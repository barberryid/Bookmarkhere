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REFERENCES Bookmarkhere</w:t>
      </w:r>
    </w:p>
    <w:p>
      <w:pPr>
        <w:spacing w:after="40"/>
      </w:pPr>
      <w:r>
        <w:rPr>
          <w:b/>
        </w:rPr>
        <w:t>Active project folder:</w:t>
      </w:r>
      <w:r>
        <w:br/>
        <w:t>C:\Users\Gary\code\Bookmarkhere</w:t>
      </w:r>
    </w:p>
    <w:p>
      <w:pPr>
        <w:pStyle w:val="Heading2"/>
      </w:pPr>
      <w:r>
        <w:t>Software Stack</w:t>
      </w:r>
    </w:p>
    <w:p>
      <w:r>
        <w:t>Github, Git Bash, Astro, Cloudflare Pages, Tailwind CSS v4</w:t>
      </w:r>
    </w:p>
    <w:p>
      <w:pPr>
        <w:pStyle w:val="Heading2"/>
      </w:pPr>
      <w:r>
        <w:t>Websites</w:t>
      </w:r>
    </w:p>
    <w:p>
      <w:r>
        <w:t>GitHub repository: https://github.com/barberryid/Bookmarkhere.git</w:t>
      </w:r>
    </w:p>
    <w:p>
      <w:r>
        <w:t>Cloudflare Pages project: Not set yet</w:t>
      </w:r>
    </w:p>
    <w:p>
      <w:r>
        <w:t>Production branch: main</w:t>
      </w:r>
    </w:p>
    <w:p>
      <w:pPr>
        <w:pStyle w:val="Heading2"/>
      </w:pPr>
      <w:r>
        <w:t>Git Bash</w:t>
      </w:r>
    </w:p>
    <w:p>
      <w:r>
        <w:t>cd "/c/Users/Gary/code/Bookmarkhere"</w:t>
      </w:r>
    </w:p>
    <w:p>
      <w:r>
        <w:t>npm run build</w:t>
      </w:r>
    </w:p>
    <w:p>
      <w:pPr>
        <w:pStyle w:val="Heading2"/>
      </w:pPr>
      <w:r>
        <w:t>Publish changes</w:t>
      </w:r>
    </w:p>
    <w:p>
      <w:r>
        <w:t>git status</w:t>
      </w:r>
    </w:p>
    <w:p>
      <w:r>
        <w:t>git add .</w:t>
      </w:r>
    </w:p>
    <w:p>
      <w:r>
        <w:t>git commit -m "bookmarkshere"</w:t>
      </w:r>
    </w:p>
    <w:p>
      <w:r>
        <w:t>git push</w:t>
      </w:r>
    </w:p>
    <w:p>
      <w:pPr>
        <w:spacing w:after="40"/>
      </w:pPr>
      <w:r>
        <w:rPr>
          <w:b/>
        </w:rPr>
        <w:t>Source images folder:</w:t>
      </w:r>
      <w:r>
        <w:br/>
        <w:t>None</w:t>
      </w:r>
    </w:p>
    <w:p>
      <w:pPr>
        <w:spacing w:after="40"/>
      </w:pPr>
      <w:r>
        <w:rPr>
          <w:b/>
        </w:rPr>
        <w:t>Research folder:</w:t>
      </w:r>
      <w:r>
        <w:br/>
        <w:t>Not set</w:t>
      </w:r>
    </w:p>
    <w:p>
      <w:pPr>
        <w:spacing w:after="40"/>
      </w:pPr>
      <w:r>
        <w:rPr>
          <w:b/>
        </w:rPr>
        <w:t>Scripts folder:</w:t>
      </w:r>
      <w:r>
        <w:br/>
        <w:t>Create/use this subfolder: C:\Users\Gary\code\Bookmarkhere\scripts</w:t>
      </w:r>
    </w:p>
    <w:p>
      <w:pPr>
        <w:pStyle w:val="Heading2"/>
      </w:pPr>
      <w:r>
        <w:t>Build settings</w:t>
      </w:r>
    </w:p>
    <w:p>
      <w:r>
        <w:t>Build command: npm run build</w:t>
      </w:r>
    </w:p>
    <w:p>
      <w:r>
        <w:t>Build output directory: dist</w:t>
      </w:r>
    </w:p>
    <w:p>
      <w:r>
        <w:t>Root directory: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Bookmarkhere Project References</dc:title>
  <dc:subject>Bookmarkhere local project reference information</dc:subject>
  <dc:creator>python-docx</dc:creator>
  <cp:keywords>Bookmarkhere, LinkShelf, Astro, Cloudflare Pages, Tailwind CSS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